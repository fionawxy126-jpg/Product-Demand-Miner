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ADIT 开发者痛点与市场调研报告</w:t>
      </w:r>
    </w:p>
    <w:p>
      <w:r>
        <w:rPr>
          <w:i/>
        </w:rPr>
        <w:t>生成时间: 2026-05-09 18:25</w:t>
      </w:r>
      <w:r>
        <w:br/>
      </w:r>
      <w:r>
        <w:rPr>
          <w:i/>
        </w:rPr>
        <w:t>数据来源: Reddit</w:t>
      </w:r>
      <w:r>
        <w:br/>
      </w:r>
      <w:r>
        <w:rPr>
          <w:b/>
          <w:i/>
        </w:rPr>
        <w:t>共抓取 1372 条帖子</w:t>
      </w:r>
    </w:p>
    <w:p>
      <w:pPr>
        <w:pStyle w:val="Heading2"/>
      </w:pPr>
      <w:r>
        <w:t>搜索范围</w:t>
      </w:r>
    </w:p>
    <w:p>
      <w:r>
        <w:t>板块: AIClaudeCode, Anthropic, ClaudeAI, ClaudeCode, ClaudeCodeSkills, ClaudeCode_HighLevel, ClaudeCoder, ClaudeNotCode, claude, claudecoders, claudexplorers, codex, vibecoding</w:t>
      </w:r>
    </w:p>
    <w:p>
      <w:r>
        <w:t>关键词: Claude code</w:t>
      </w:r>
    </w:p>
    <w:p>
      <w:r>
        <w:t>时间范围: 2026-03-01 至 2026-05-01</w:t>
      </w:r>
    </w:p>
    <w:p>
      <w:r>
        <w:t>总评论数: 80,839 条</w:t>
      </w:r>
    </w:p>
    <w:p>
      <w:r>
        <w:t>平均点赞数: 270.5</w:t>
      </w:r>
    </w:p>
    <w:p>
      <w:pPr>
        <w:pStyle w:val="Heading2"/>
      </w:pPr>
      <w:r>
        <w:t>摘要</w:t>
      </w:r>
    </w:p>
    <w:p>
      <w:r>
        <w:t>本次调研共抓取 1372 条帖子，识别出 10 类用户痛点，其中「性能问题 / 响应慢、稳定性差 / 频繁崩溃、上下文记忆 / 遗忘问题」最为突出。用户最期待的功能包括「代码库结构化理解、多模态输入支持」。建议 ADIT团队重点关注上述痛点，在产品迭代中优先解决高频问题。（请人工补充修改）</w:t>
      </w:r>
    </w:p>
    <w:p>
      <w:pPr>
        <w:pStyle w:val="Heading1"/>
      </w:pPr>
      <w:r>
        <w:t>一、用户痛点</w:t>
      </w:r>
    </w:p>
    <w:p>
      <w:pPr>
        <w:pStyle w:val="Heading3"/>
      </w:pPr>
      <w:r>
        <w:t>1. 性能问题 / 响应慢</w:t>
      </w:r>
    </w:p>
    <w:p>
      <w:r>
        <w:rPr>
          <w:b/>
        </w:rPr>
        <w:t xml:space="preserve">帖子: </w:t>
      </w:r>
      <w:r>
        <w:t>I've been "gaslighting" my AI models and it's producing insanely better results with simple prompt injection</w:t>
      </w:r>
    </w:p>
    <w:p>
      <w:r>
        <w:t>3415 赞 | 230 评论 | ClaudeAI | 2026-03-28</w:t>
      </w:r>
    </w:p>
    <w:p>
      <w:r>
        <w:t xml:space="preserve">链接: </w:t>
      </w:r>
      <w:r>
        <w:t>https://reddit.com/r/ClaudeAI/comments/1s5wp0g/ive_been_gaslighting_my_ai_models_and_its/</w:t>
      </w:r>
    </w:p>
    <w:p>
      <w:r>
        <w:rPr>
          <w:b/>
        </w:rPr>
        <w:t xml:space="preserve">相关帖子数量: </w:t>
      </w:r>
      <w:r>
        <w:t>186 条</w:t>
      </w:r>
    </w:p>
    <w:p>
      <w:r>
        <w:rPr>
          <w:b/>
        </w:rPr>
        <w:t xml:space="preserve">核心问题: </w:t>
      </w:r>
      <w:r>
        <w:t>用户指令不够精确，AI 生成大量代码后发现方向错误，需要推倒重来</w:t>
      </w:r>
    </w:p>
    <w:p>
      <w:r>
        <w:t>其他相关帖子:</w:t>
      </w:r>
    </w:p>
    <w:p>
      <w:pPr>
        <w:pStyle w:val="ListBullet"/>
      </w:pPr>
      <w:r>
        <w:t>Anthropic just published a postmortem explaining exactly why Claude felt dumber for the past month — 3303 赞 | ClaudeCode | 2026-04-24</w:t>
      </w:r>
    </w:p>
    <w:p>
      <w:pPr>
        <w:pStyle w:val="ListBullet"/>
      </w:pPr>
      <w:r>
        <w:t>Anthropic just published a postmortem explaining exactly why Claude felt dumber for the past month — 2642 赞 | claude | 2026-04-24</w:t>
      </w:r>
    </w:p>
    <w:p>
      <w:pPr>
        <w:pStyle w:val="ListBullet"/>
      </w:pPr>
      <w:r>
        <w:t>Why does this CLAUDE.md file have so many stars? — 2313 赞 | ClaudeAI | 2026-04-23</w:t>
      </w:r>
    </w:p>
    <w:p/>
    <w:p>
      <w:pPr>
        <w:pStyle w:val="Heading3"/>
      </w:pPr>
      <w:r>
        <w:t>2. 稳定性差 / 频繁崩溃</w:t>
      </w:r>
    </w:p>
    <w:p>
      <w:r>
        <w:rPr>
          <w:b/>
        </w:rPr>
        <w:t xml:space="preserve">帖子: </w:t>
      </w:r>
      <w:r>
        <w:t>i dug through claude code's leaked source and anthropic's codebase is absolutely unhinged</w:t>
      </w:r>
    </w:p>
    <w:p>
      <w:r>
        <w:t>5587 赞 | 688 评论 | ClaudeAI | 2026-03-31</w:t>
      </w:r>
    </w:p>
    <w:p>
      <w:r>
        <w:t xml:space="preserve">链接: </w:t>
      </w:r>
      <w:r>
        <w:t>https://reddit.com/r/ClaudeAI/comments/1s8lkkm/i_dug_through_claude_codes_leaked_source_and/</w:t>
      </w:r>
    </w:p>
    <w:p>
      <w:r>
        <w:rPr>
          <w:b/>
        </w:rPr>
        <w:t xml:space="preserve">相关帖子数量: </w:t>
      </w:r>
      <w:r>
        <w:t>109 条</w:t>
      </w:r>
    </w:p>
    <w:p>
      <w:r>
        <w:rPr>
          <w:b/>
        </w:rPr>
        <w:t xml:space="preserve">核心问题: </w:t>
      </w:r>
      <w:r>
        <w:t>用户担心代码和数据的隐私安全，对数据传输和存储方式缺乏信任</w:t>
      </w:r>
    </w:p>
    <w:p>
      <w:r>
        <w:t>其他相关帖子:</w:t>
      </w:r>
    </w:p>
    <w:p>
      <w:pPr>
        <w:pStyle w:val="ListBullet"/>
      </w:pPr>
      <w:r>
        <w:t>Anthropic just published a postmortem explaining exactly why Claude felt dumber for the past month — 3303 赞 | ClaudeCode | 2026-04-24</w:t>
      </w:r>
    </w:p>
    <w:p>
      <w:pPr>
        <w:pStyle w:val="ListBullet"/>
      </w:pPr>
      <w:r>
        <w:t>Anthropic just published a postmortem explaining exactly why Claude felt dumber for the past month — 2642 赞 | claude | 2026-04-24</w:t>
      </w:r>
    </w:p>
    <w:p>
      <w:pPr>
        <w:pStyle w:val="ListBullet"/>
      </w:pPr>
      <w:r>
        <w:t>Claude is down — 2049 赞 | ClaudeAI | 2026-03-02</w:t>
      </w:r>
    </w:p>
    <w:p/>
    <w:p>
      <w:pPr>
        <w:pStyle w:val="Heading3"/>
      </w:pPr>
      <w:r>
        <w:t>3. 上下文记忆 / 遗忘问题</w:t>
      </w:r>
    </w:p>
    <w:p>
      <w:r>
        <w:rPr>
          <w:b/>
        </w:rPr>
        <w:t xml:space="preserve">帖子: </w:t>
      </w:r>
      <w:r>
        <w:t>Anthropic just published a postmortem explaining exactly why Claude felt dumber for the past month</w:t>
      </w:r>
    </w:p>
    <w:p>
      <w:r>
        <w:t>3303 赞 | 593 评论 | ClaudeCode | 2026-04-24</w:t>
      </w:r>
    </w:p>
    <w:p>
      <w:r>
        <w:t xml:space="preserve">链接: </w:t>
      </w:r>
      <w:r>
        <w:t>https://reddit.com/r/ClaudeCode/comments/1str8gi/anthropic_just_published_a_postmortem_explaining/</w:t>
      </w:r>
    </w:p>
    <w:p>
      <w:r>
        <w:rPr>
          <w:b/>
        </w:rPr>
        <w:t xml:space="preserve">相关帖子数量: </w:t>
      </w:r>
      <w:r>
        <w:t>123 条</w:t>
      </w:r>
    </w:p>
    <w:p>
      <w:r>
        <w:rPr>
          <w:b/>
        </w:rPr>
        <w:t xml:space="preserve">核心问题: </w:t>
      </w:r>
      <w:r>
        <w:t>工具频繁崩溃或出现稳定性问题，无法可靠地完成工作</w:t>
      </w:r>
    </w:p>
    <w:p>
      <w:r>
        <w:t>其他相关帖子:</w:t>
      </w:r>
    </w:p>
    <w:p>
      <w:pPr>
        <w:pStyle w:val="ListBullet"/>
      </w:pPr>
      <w:r>
        <w:t>I built an AI job search system with Claude Code that scored 740+ offers and landed me a job. Just open sourced it. — 2805 赞 | ClaudeAI | 2026-04-05</w:t>
      </w:r>
    </w:p>
    <w:p>
      <w:pPr>
        <w:pStyle w:val="ListBullet"/>
      </w:pPr>
      <w:r>
        <w:t>Anthropic just published a postmortem explaining exactly why Claude felt dumber for the past month — 2642 赞 | claude | 2026-04-24</w:t>
      </w:r>
    </w:p>
    <w:p>
      <w:pPr>
        <w:pStyle w:val="ListBullet"/>
      </w:pPr>
      <w:r>
        <w:t>Claude Code can now /dream — 2472 赞 | ClaudeCode | 2026-03-24</w:t>
      </w:r>
    </w:p>
    <w:p/>
    <w:p>
      <w:pPr>
        <w:pStyle w:val="Heading3"/>
      </w:pPr>
      <w:r>
        <w:t>4. 隐私安全担忧</w:t>
      </w:r>
    </w:p>
    <w:p>
      <w:r>
        <w:rPr>
          <w:b/>
        </w:rPr>
        <w:t xml:space="preserve">帖子: </w:t>
      </w:r>
      <w:r>
        <w:t>i dug through claude code's leaked source and anthropic's codebase is absolutely unhinged</w:t>
      </w:r>
    </w:p>
    <w:p>
      <w:r>
        <w:t>5587 赞 | 688 评论 | ClaudeAI | 2026-03-31</w:t>
      </w:r>
    </w:p>
    <w:p>
      <w:r>
        <w:t xml:space="preserve">链接: </w:t>
      </w:r>
      <w:r>
        <w:t>https://reddit.com/r/ClaudeAI/comments/1s8lkkm/i_dug_through_claude_codes_leaked_source_and/</w:t>
      </w:r>
    </w:p>
    <w:p>
      <w:r>
        <w:rPr>
          <w:b/>
        </w:rPr>
        <w:t xml:space="preserve">相关帖子数量: </w:t>
      </w:r>
      <w:r>
        <w:t>48 条</w:t>
      </w:r>
    </w:p>
    <w:p>
      <w:r>
        <w:rPr>
          <w:b/>
        </w:rPr>
        <w:t xml:space="preserve">核心问题: </w:t>
      </w:r>
      <w:r>
        <w:t>用户担心代码和数据的隐私安全，对数据传输和存储方式缺乏信任</w:t>
      </w:r>
    </w:p>
    <w:p>
      <w:r>
        <w:t>其他相关帖子:</w:t>
      </w:r>
    </w:p>
    <w:p>
      <w:pPr>
        <w:pStyle w:val="ListBullet"/>
      </w:pPr>
      <w:r>
        <w:t>Thanks to the leaked source code for Claude Code, I used Codex to find and patch the root cause of the insane token drain in Claude Code and patched it. Usage limits are back to normal for me! — 2743 赞 | ClaudeAI | 2026-04-01</w:t>
      </w:r>
    </w:p>
    <w:p>
      <w:pPr>
        <w:pStyle w:val="ListBullet"/>
      </w:pPr>
      <w:r>
        <w:t>Claude code source code has been leaked via a map file in their npm registry — 2295 赞 | ClaudeAI | 2026-03-31</w:t>
      </w:r>
    </w:p>
    <w:p>
      <w:pPr>
        <w:pStyle w:val="ListBullet"/>
      </w:pPr>
      <w:r>
        <w:t>Claude code just got leaked in npm — 2179 赞 | Anthropic | 2026-03-31</w:t>
      </w:r>
    </w:p>
    <w:p/>
    <w:p>
      <w:pPr>
        <w:pStyle w:val="Heading3"/>
      </w:pPr>
      <w:r>
        <w:t>5. 额度不够 / 限额过低</w:t>
      </w:r>
    </w:p>
    <w:p>
      <w:r>
        <w:rPr>
          <w:b/>
        </w:rPr>
        <w:t xml:space="preserve">帖子: </w:t>
      </w:r>
      <w:r>
        <w:t>Doubled Rate Limits for Claude Code</w:t>
      </w:r>
    </w:p>
    <w:p>
      <w:r>
        <w:t>2443 赞 | 812 评论 | ClaudeCode | 2026-05-07</w:t>
      </w:r>
    </w:p>
    <w:p>
      <w:r>
        <w:t xml:space="preserve">链接: </w:t>
      </w:r>
      <w:r>
        <w:t>https://reddit.com/r/ClaudeCode/comments/1t5hs98/doubled_rate_limits_for_claude_code/</w:t>
      </w:r>
    </w:p>
    <w:p>
      <w:r>
        <w:rPr>
          <w:b/>
        </w:rPr>
        <w:t xml:space="preserve">相关帖子数量: </w:t>
      </w:r>
      <w:r>
        <w:t>86 条</w:t>
      </w:r>
    </w:p>
    <w:p>
      <w:r>
        <w:rPr>
          <w:b/>
        </w:rPr>
        <w:t xml:space="preserve">核心问题: </w:t>
      </w:r>
      <w:r>
        <w:t>订阅额度不足以支撑正常使用频率，用户被迫降低使用量或寻找替代方案</w:t>
      </w:r>
    </w:p>
    <w:p>
      <w:r>
        <w:t>其他相关帖子:</w:t>
      </w:r>
    </w:p>
    <w:p>
      <w:pPr>
        <w:pStyle w:val="ListBullet"/>
      </w:pPr>
      <w:r>
        <w:t>I gave Claude Code a $0.02/call coworker and stopped hitting Pro limits — here's the full setup — 1761 赞 | ClaudeAI | 2026-05-02</w:t>
      </w:r>
    </w:p>
    <w:p>
      <w:pPr>
        <w:pStyle w:val="ListBullet"/>
      </w:pPr>
      <w:r>
        <w:t>Karpathy says he hasn't written a line of code since December and is in "perpetual AI psychosis." How many Claude Code users feel the same? — 1580 赞 | ClaudeAI | 2026-03-22</w:t>
      </w:r>
    </w:p>
    <w:p>
      <w:pPr>
        <w:pStyle w:val="ListBullet"/>
      </w:pPr>
      <w:r>
        <w:t>SpaceX Conpute Deal - Double Limits — 1376 赞 | ClaudeAI | 2026-05-07</w:t>
      </w:r>
    </w:p>
    <w:p/>
    <w:p>
      <w:pPr>
        <w:pStyle w:val="Heading3"/>
      </w:pPr>
      <w:r>
        <w:t>6. 订阅计划变更 / 付费墙</w:t>
      </w:r>
    </w:p>
    <w:p>
      <w:r>
        <w:rPr>
          <w:b/>
        </w:rPr>
        <w:t xml:space="preserve">帖子: </w:t>
      </w:r>
      <w:r>
        <w:t>PSA: Claude Pro no longer lists Claude Code as an included feature</w:t>
      </w:r>
    </w:p>
    <w:p>
      <w:r>
        <w:t>2971 赞 | 734 评论 | ClaudeAI | 2026-04-22</w:t>
      </w:r>
    </w:p>
    <w:p>
      <w:r>
        <w:t xml:space="preserve">链接: </w:t>
      </w:r>
      <w:r>
        <w:t>https://reddit.com/r/ClaudeAI/comments/1srzhd7/psa_claude_pro_no_longer_lists_claude_code_as_an/</w:t>
      </w:r>
    </w:p>
    <w:p>
      <w:r>
        <w:rPr>
          <w:b/>
        </w:rPr>
        <w:t xml:space="preserve">相关帖子数量: </w:t>
      </w:r>
      <w:r>
        <w:t>51 条</w:t>
      </w:r>
    </w:p>
    <w:p>
      <w:r>
        <w:rPr>
          <w:b/>
        </w:rPr>
        <w:t xml:space="preserve">核心问题: </w:t>
      </w:r>
      <w:r>
        <w:t>产品订阅计划突然变更，核心功能被移到更高价位，用户感到被欺骗</w:t>
      </w:r>
    </w:p>
    <w:p>
      <w:r>
        <w:t>其他相关帖子:</w:t>
      </w:r>
    </w:p>
    <w:p>
      <w:pPr>
        <w:pStyle w:val="ListBullet"/>
      </w:pPr>
      <w:r>
        <w:t>I think I'll leave this subreddit and here's why — 1535 赞 | ClaudeCode | 2026-04-26</w:t>
      </w:r>
    </w:p>
    <w:p>
      <w:pPr>
        <w:pStyle w:val="ListBullet"/>
      </w:pPr>
      <w:r>
        <w:t>Does Claude's $20 Plan No Longer Include Claude Code? — 986 赞 | ClaudeAI | 2026-04-22</w:t>
      </w:r>
    </w:p>
    <w:p>
      <w:pPr>
        <w:pStyle w:val="ListBullet"/>
      </w:pPr>
      <w:r>
        <w:t>Anthropic just quietly locked Opus behind a paywall-within-a-paywall for Pro users in Claude Code — 815 赞 | ClaudeAI | 2026-04-28</w:t>
      </w:r>
    </w:p>
    <w:p/>
    <w:p>
      <w:pPr>
        <w:pStyle w:val="Heading3"/>
      </w:pPr>
      <w:r>
        <w:t>7. 幻觉 / 编造内容</w:t>
      </w:r>
    </w:p>
    <w:p>
      <w:r>
        <w:rPr>
          <w:b/>
        </w:rPr>
        <w:t xml:space="preserve">帖子: </w:t>
      </w:r>
      <w:r>
        <w:t>I gave Claude my dead game's 30-year-old files and asked it to bring the game back to life</w:t>
      </w:r>
    </w:p>
    <w:p>
      <w:r>
        <w:t>3989 赞 | 245 评论 | ClaudeAI | 2026-04-08</w:t>
      </w:r>
    </w:p>
    <w:p>
      <w:r>
        <w:t xml:space="preserve">链接: </w:t>
      </w:r>
      <w:r>
        <w:t>https://reddit.com/r/ClaudeAI/comments/1sfsz67/i_gave_claude_my_dead_games_30yearold_files_and/</w:t>
      </w:r>
    </w:p>
    <w:p>
      <w:r>
        <w:rPr>
          <w:b/>
        </w:rPr>
        <w:t xml:space="preserve">相关帖子数量: </w:t>
      </w:r>
      <w:r>
        <w:t>30 条</w:t>
      </w:r>
    </w:p>
    <w:p>
      <w:r>
        <w:rPr>
          <w:b/>
        </w:rPr>
        <w:t xml:space="preserve">核心问题: </w:t>
      </w:r>
      <w:r>
        <w:t>用户在使用过程中遇到了影响体验的关键问题</w:t>
      </w:r>
    </w:p>
    <w:p>
      <w:r>
        <w:t>其他相关帖子:</w:t>
      </w:r>
    </w:p>
    <w:p>
      <w:pPr>
        <w:pStyle w:val="ListBullet"/>
      </w:pPr>
      <w:r>
        <w:t>CLAUDE OPUS 4.6 IS NERFED!! — 3613 赞 | Anthropic | 2026-04-13</w:t>
      </w:r>
    </w:p>
    <w:p>
      <w:pPr>
        <w:pStyle w:val="ListBullet"/>
      </w:pPr>
      <w:r>
        <w:t>I've been "gaslighting" my AI models and it's producing insanely better results with simple prompt injection — 3415 赞 | ClaudeAI | 2026-03-28</w:t>
      </w:r>
    </w:p>
    <w:p>
      <w:pPr>
        <w:pStyle w:val="ListBullet"/>
      </w:pPr>
      <w:r>
        <w:t>Opus 4.7 is legendarily bad. I cannot believe this. — 1938 赞 | ClaudeCode | 2026-04-18</w:t>
      </w:r>
    </w:p>
    <w:p/>
    <w:p>
      <w:pPr>
        <w:pStyle w:val="Heading3"/>
      </w:pPr>
      <w:r>
        <w:t>8. Agent 死循环 / 失控</w:t>
      </w:r>
    </w:p>
    <w:p>
      <w:r>
        <w:rPr>
          <w:b/>
        </w:rPr>
        <w:t xml:space="preserve">帖子: </w:t>
      </w:r>
      <w:r>
        <w:t>Karpathy says he hasn't written a line of code since December and is in "perpetual AI psychosis." How many Claude Code users feel the same?</w:t>
      </w:r>
    </w:p>
    <w:p>
      <w:r>
        <w:t>1580 赞 | 421 评论 | ClaudeAI | 2026-03-22</w:t>
      </w:r>
    </w:p>
    <w:p>
      <w:r>
        <w:t xml:space="preserve">链接: </w:t>
      </w:r>
      <w:r>
        <w:t>https://reddit.com/r/ClaudeAI/comments/1s08r1c/karpathy_says_he_hasnt_written_a_line_of_code/</w:t>
      </w:r>
    </w:p>
    <w:p>
      <w:r>
        <w:rPr>
          <w:b/>
        </w:rPr>
        <w:t xml:space="preserve">相关帖子数量: </w:t>
      </w:r>
      <w:r>
        <w:t>73 条</w:t>
      </w:r>
    </w:p>
    <w:p>
      <w:r>
        <w:rPr>
          <w:b/>
        </w:rPr>
        <w:t xml:space="preserve">核心问题: </w:t>
      </w:r>
      <w:r>
        <w:t>用户在使用过程中遇到了影响体验的关键问题</w:t>
      </w:r>
    </w:p>
    <w:p>
      <w:r>
        <w:t>其他相关帖子:</w:t>
      </w:r>
    </w:p>
    <w:p>
      <w:pPr>
        <w:pStyle w:val="ListBullet"/>
      </w:pPr>
      <w:r>
        <w:t>Anthropic just made Claude Code run without you. Scheduled tasks are live. This is a big deal. — 1190 赞 | ClaudeAI | 2026-03-07</w:t>
      </w:r>
    </w:p>
    <w:p>
      <w:pPr>
        <w:pStyle w:val="ListBullet"/>
      </w:pPr>
      <w:r>
        <w:t>I gave my 200-line baby coding agent 'yoyo' one goal: evolve until it rivals Claude Code. It's Day 4. — 946 赞 | ClaudeCode | 2026-03-05</w:t>
      </w:r>
    </w:p>
    <w:p>
      <w:pPr>
        <w:pStyle w:val="ListBullet"/>
      </w:pPr>
      <w:r>
        <w:t>The grass is greener on the other side — 602 赞 | ClaudeCode | 2026-05-07</w:t>
      </w:r>
    </w:p>
    <w:p/>
    <w:p>
      <w:pPr>
        <w:pStyle w:val="Heading3"/>
      </w:pPr>
      <w:r>
        <w:t>9. Token 消耗不透明</w:t>
      </w:r>
    </w:p>
    <w:p>
      <w:r>
        <w:rPr>
          <w:b/>
        </w:rPr>
        <w:t xml:space="preserve">帖子: </w:t>
      </w:r>
      <w:r>
        <w:t>Thanks to the leaked source code for Claude Code, I used Codex to find and patch the root cause of the insane token drain in Claude Code and patched it. Usage limits are back to normal for me!</w:t>
      </w:r>
    </w:p>
    <w:p>
      <w:r>
        <w:t>2743 赞 | 231 评论 | ClaudeAI | 2026-04-01</w:t>
      </w:r>
    </w:p>
    <w:p>
      <w:r>
        <w:t xml:space="preserve">链接: </w:t>
      </w:r>
      <w:r>
        <w:t>https://reddit.com/r/ClaudeAI/comments/1s8zxt4/thanks_to_the_leaked_source_code_for_claude_code/</w:t>
      </w:r>
    </w:p>
    <w:p>
      <w:r>
        <w:rPr>
          <w:b/>
        </w:rPr>
        <w:t xml:space="preserve">相关帖子数量: </w:t>
      </w:r>
      <w:r>
        <w:t>30 条</w:t>
      </w:r>
    </w:p>
    <w:p>
      <w:r>
        <w:rPr>
          <w:b/>
        </w:rPr>
        <w:t xml:space="preserve">核心问题: </w:t>
      </w:r>
      <w:r>
        <w:t>用户无法清晰了解 token 消耗的具体去向和分布，缺乏透明度</w:t>
      </w:r>
    </w:p>
    <w:p>
      <w:r>
        <w:t>其他相关帖子:</w:t>
      </w:r>
    </w:p>
    <w:p>
      <w:pPr>
        <w:pStyle w:val="ListBullet"/>
      </w:pPr>
      <w:r>
        <w:t>TUI to see where Claude Code tokens actually go — 884 赞 | ClaudeAI | 2026-04-14</w:t>
      </w:r>
    </w:p>
    <w:p>
      <w:pPr>
        <w:pStyle w:val="ListBullet"/>
      </w:pPr>
      <w:r>
        <w:t>I built a tool that saves ~50K tokens per Claude Code conversation by pre-indexing your codebase — 582 赞 | ClaudeAI | 2026-04-02</w:t>
      </w:r>
    </w:p>
    <w:p>
      <w:pPr>
        <w:pStyle w:val="ListBullet"/>
      </w:pPr>
      <w:r>
        <w:t>anthropic isn't the only reason you're hitting claude code limits. i did audit of 926 sessions and found a lot of the waste was on my side. — 548 赞 | ClaudeCode | 2026-04-06</w:t>
      </w:r>
    </w:p>
    <w:p/>
    <w:p>
      <w:pPr>
        <w:pStyle w:val="Heading3"/>
      </w:pPr>
      <w:r>
        <w:t>10. 隐性收费 / 计费不透明</w:t>
      </w:r>
    </w:p>
    <w:p>
      <w:r>
        <w:rPr>
          <w:b/>
        </w:rPr>
        <w:t xml:space="preserve">帖子: </w:t>
      </w:r>
      <w:r>
        <w:t>PSA: The string "HERMES.md" in your git commit history silently routes Claude Code billing to extra usage — cost me $200</w:t>
      </w:r>
    </w:p>
    <w:p>
      <w:r>
        <w:t>1465 赞 | 202 评论 | ClaudeAI | 2026-04-25</w:t>
      </w:r>
    </w:p>
    <w:p>
      <w:r>
        <w:t xml:space="preserve">链接: </w:t>
      </w:r>
      <w:r>
        <w:t>https://reddit.com/r/ClaudeAI/comments/1svdm1w/psa_the_string_hermesmd_in_your_git_commit/</w:t>
      </w:r>
    </w:p>
    <w:p>
      <w:r>
        <w:rPr>
          <w:b/>
        </w:rPr>
        <w:t xml:space="preserve">相关帖子数量: </w:t>
      </w:r>
      <w:r>
        <w:t>50 条</w:t>
      </w:r>
    </w:p>
    <w:p>
      <w:r>
        <w:rPr>
          <w:b/>
        </w:rPr>
        <w:t xml:space="preserve">核心问题: </w:t>
      </w:r>
      <w:r>
        <w:t>存在隐性扣费或计费不透明的问题，用户在不知情的情况下被额外收费</w:t>
      </w:r>
    </w:p>
    <w:p>
      <w:r>
        <w:t>其他相关帖子:</w:t>
      </w:r>
    </w:p>
    <w:p>
      <w:pPr>
        <w:pStyle w:val="ListBullet"/>
      </w:pPr>
      <w:r>
        <w:t>PSA: Claude Code has two cache bugs that can silently 10-20x your API costs — here's the root cause and workarounds — 995 赞 | ClaudeCode | 2026-03-30</w:t>
      </w:r>
    </w:p>
    <w:p>
      <w:pPr>
        <w:pStyle w:val="ListBullet"/>
      </w:pPr>
      <w:r>
        <w:t>PSA: Claude Code has two cache bugs that can silently 10-20x your API costs — here's the root cause and workarounds — 956 赞 | ClaudeAI | 2026-03-30</w:t>
      </w:r>
    </w:p>
    <w:p>
      <w:pPr>
        <w:pStyle w:val="ListBullet"/>
      </w:pPr>
      <w:r>
        <w:t>I made my first $500 coding with claude — 917 赞 | vibecoding | 2026-04-08</w:t>
      </w:r>
    </w:p>
    <w:p/>
    <w:p>
      <w:pPr>
        <w:pStyle w:val="Heading1"/>
      </w:pPr>
      <w:r>
        <w:t>二、用户期待的功能</w:t>
      </w:r>
    </w:p>
    <w:p>
      <w:pPr>
        <w:pStyle w:val="Heading3"/>
      </w:pPr>
      <w:r>
        <w:t>代码库结构化理解</w:t>
      </w:r>
    </w:p>
    <w:p>
      <w:pPr>
        <w:pStyle w:val="ListBullet"/>
      </w:pPr>
      <w:r>
        <w:t>i dug through claude code's leaked source and anthropic's codebase is absolutely unhinged — 5587 赞 | ClaudeAI | 2026-03-31</w:t>
      </w:r>
    </w:p>
    <w:p>
      <w:pPr>
        <w:pStyle w:val="ListBullet"/>
      </w:pPr>
      <w:r>
        <w:t>Guess at lost bitcoin, right in the browser. The odds arent great, but its real cryptography! — 1941 赞 | vibecoding | 2026-04-30</w:t>
      </w:r>
    </w:p>
    <w:p>
      <w:pPr>
        <w:pStyle w:val="ListBullet"/>
      </w:pPr>
      <w:r>
        <w:t>I built /graphify, 26 days, 450k+ downloads, ~40k stars. Here’s what I didn’t expect. — 1749 赞 | ClaudeAI | 2026-05-02</w:t>
      </w:r>
    </w:p>
    <w:p/>
    <w:p>
      <w:pPr>
        <w:pStyle w:val="Heading3"/>
      </w:pPr>
      <w:r>
        <w:t>多模态输入支持</w:t>
      </w:r>
    </w:p>
    <w:p>
      <w:pPr>
        <w:pStyle w:val="ListBullet"/>
      </w:pPr>
      <w:r>
        <w:t>Anthropic: Stop shipping. Seriously. — 3141 赞 | ClaudeAI | 2026-04-12</w:t>
      </w:r>
    </w:p>
    <w:p>
      <w:pPr>
        <w:pStyle w:val="ListBullet"/>
      </w:pPr>
      <w:r>
        <w:t>Introducing Claude Design by Anthropic Labs — 2428 赞 | ClaudeAI | 2026-04-17</w:t>
      </w:r>
    </w:p>
    <w:p>
      <w:pPr>
        <w:pStyle w:val="ListBullet"/>
      </w:pPr>
      <w:r>
        <w:t>10 things about Claude that took me way too long to figure out — 1342 赞 | ClaudeAI | 2026-05-06</w:t>
      </w:r>
    </w:p>
    <w:p/>
    <w:p>
      <w:pPr>
        <w:pStyle w:val="Heading3"/>
      </w:pPr>
      <w:r>
        <w:t>灵活计费方案</w:t>
      </w:r>
    </w:p>
    <w:p>
      <w:pPr>
        <w:pStyle w:val="ListBullet"/>
      </w:pPr>
      <w:r>
        <w:t>PSA: Claude Pro no longer lists Claude Code as an included feature — 2971 赞 | ClaudeAI | 2026-04-22</w:t>
      </w:r>
    </w:p>
    <w:p>
      <w:pPr>
        <w:pStyle w:val="ListBullet"/>
      </w:pPr>
      <w:r>
        <w:t>See ya! The Greatest Coding tool to exist is apparently dead. — 1138 赞 | ClaudeCode | 2026-04-02</w:t>
      </w:r>
    </w:p>
    <w:p>
      <w:pPr>
        <w:pStyle w:val="ListBullet"/>
      </w:pPr>
      <w:r>
        <w:t>Does Claude's $20 Plan No Longer Include Claude Code? — 986 赞 | ClaudeAI | 2026-04-22</w:t>
      </w:r>
    </w:p>
    <w:p/>
    <w:p>
      <w:pPr>
        <w:pStyle w:val="Heading3"/>
      </w:pPr>
      <w:r>
        <w:t>持久记忆 / 跨会话上下文</w:t>
      </w:r>
    </w:p>
    <w:p>
      <w:pPr>
        <w:pStyle w:val="ListBullet"/>
      </w:pPr>
      <w:r>
        <w:t>Claude Code can now /dream — 2472 赞 | ClaudeCode | 2026-03-24</w:t>
      </w:r>
    </w:p>
    <w:p>
      <w:pPr>
        <w:pStyle w:val="ListBullet"/>
      </w:pPr>
      <w:r>
        <w:t>I built /graphify, 26 days, 450k+ downloads, ~40k stars. Here’s what I didn’t expect. — 1749 赞 | ClaudeAI | 2026-05-02</w:t>
      </w:r>
    </w:p>
    <w:p>
      <w:pPr>
        <w:pStyle w:val="ListBullet"/>
      </w:pPr>
      <w:r>
        <w:t>Someone just leaked claude code's Source code on X — 1680 赞 | ClaudeCode | 2026-03-31</w:t>
      </w:r>
    </w:p>
    <w:p/>
    <w:p>
      <w:pPr>
        <w:pStyle w:val="Heading3"/>
      </w:pPr>
      <w:r>
        <w:t>多人协作支持</w:t>
      </w:r>
    </w:p>
    <w:p>
      <w:pPr>
        <w:pStyle w:val="ListBullet"/>
      </w:pPr>
      <w:r>
        <w:t>I gave Claude my dead game's 30-year-old files and asked it to bring the game back to life — 3989 赞 | ClaudeAI | 2026-04-08</w:t>
      </w:r>
    </w:p>
    <w:p>
      <w:pPr>
        <w:pStyle w:val="ListBullet"/>
      </w:pPr>
      <w:r>
        <w:t>Anthropic's CEO just admitted Claude is designing the next version of Claude. Engineers at Anthropic don't write code anymore. We are so cooked. — 1704 赞 | claude | 2026-03-30</w:t>
      </w:r>
    </w:p>
    <w:p>
      <w:pPr>
        <w:pStyle w:val="ListBullet"/>
      </w:pPr>
      <w:r>
        <w:t>Karpathy says he hasn't written a line of code since December and is in "perpetual AI psychosis." How many Claude Code users feel the same? — 1580 赞 | ClaudeAI | 2026-03-22</w:t>
      </w:r>
    </w:p>
    <w:p/>
    <w:p>
      <w:pPr>
        <w:pStyle w:val="Heading3"/>
      </w:pPr>
      <w:r>
        <w:t>IDE 深度集成</w:t>
      </w:r>
    </w:p>
    <w:p>
      <w:pPr>
        <w:pStyle w:val="ListBullet"/>
      </w:pPr>
      <w:r>
        <w:t>Claude Code (~100 hours) vs. Codex (~20 hours) — 1860 赞 | ClaudeCode | 2026-04-13</w:t>
      </w:r>
    </w:p>
    <w:p>
      <w:pPr>
        <w:pStyle w:val="ListBullet"/>
      </w:pPr>
      <w:r>
        <w:t>100% usage after my FIRST EVER PROMPT (pro subscription) — 1231 赞 | Anthropic | 2026-04-20</w:t>
      </w:r>
    </w:p>
    <w:p>
      <w:pPr>
        <w:pStyle w:val="ListBullet"/>
      </w:pPr>
      <w:r>
        <w:t>My vibe coded 3D city hit 66K users and $953 revenue in 29 days. Here's what a solo dev + AI can do with $0 marketing. — 515 赞 | vibecoding | 2026-03-21</w:t>
      </w:r>
    </w:p>
    <w:p/>
    <w:p>
      <w:pPr>
        <w:pStyle w:val="Heading3"/>
      </w:pPr>
      <w:r>
        <w:t>自动错误恢复</w:t>
      </w:r>
    </w:p>
    <w:p>
      <w:pPr>
        <w:pStyle w:val="ListBullet"/>
      </w:pPr>
      <w:r>
        <w:t>Anthropic just published a postmortem explaining exactly why Claude felt dumber for the past month — 3303 赞 | ClaudeCode | 2026-04-24</w:t>
      </w:r>
    </w:p>
    <w:p>
      <w:pPr>
        <w:pStyle w:val="ListBullet"/>
      </w:pPr>
      <w:r>
        <w:t>PSA: Claude Pro no longer lists Claude Code as an included feature — 2971 赞 | ClaudeAI | 2026-04-22</w:t>
      </w:r>
    </w:p>
    <w:p>
      <w:pPr>
        <w:pStyle w:val="ListBullet"/>
      </w:pPr>
      <w:r>
        <w:t>Anthropic just published a postmortem explaining exactly why Claude felt dumber for the past month — 2642 赞 | claude | 2026-04-24</w:t>
      </w:r>
    </w:p>
    <w:p/>
    <w:p>
      <w:pPr>
        <w:pStyle w:val="Heading3"/>
      </w:pPr>
      <w:r>
        <w:t>代码审查 / 防幻觉</w:t>
      </w:r>
    </w:p>
    <w:p>
      <w:pPr>
        <w:pStyle w:val="ListBullet"/>
      </w:pPr>
      <w:r>
        <w:t>Mythos is Mostly Hype... (also the bugs it found were mostly unexploitable and exaggerated...) — 1218 赞 | Anthropic | 2026-04-12</w:t>
      </w:r>
    </w:p>
    <w:p>
      <w:pPr>
        <w:pStyle w:val="ListBullet"/>
      </w:pPr>
      <w:r>
        <w:t>Introducing Code Review, a new feature for Claude Code. — 662 赞 | ClaudeCode | 2026-03-10</w:t>
      </w:r>
    </w:p>
    <w:p>
      <w:pPr>
        <w:pStyle w:val="ListBullet"/>
      </w:pPr>
      <w:r>
        <w:t>Claude Code v2.1.92 introduces Ultraplan — draft plans in the cloud, review in your browser, execute anywhere — 609 赞 | ClaudeAI | 2026-04-06</w:t>
      </w:r>
    </w:p>
    <w:p/>
    <w:p>
      <w:pPr>
        <w:pStyle w:val="Heading3"/>
      </w:pPr>
      <w:r>
        <w:t>完成通知 / 状态提示</w:t>
      </w:r>
    </w:p>
    <w:p>
      <w:pPr>
        <w:pStyle w:val="ListBullet"/>
      </w:pPr>
      <w:r>
        <w:t>I made a USB-Claude who gets my attention when Claude Code finishes a response — 2663 赞 | ClaudeAI | 2026-04-08</w:t>
      </w:r>
    </w:p>
    <w:p>
      <w:pPr>
        <w:pStyle w:val="ListBullet"/>
      </w:pPr>
      <w:r>
        <w:t>Turned a desk lamp into a Claude Code status indicator — 1703 赞 | ClaudeAI | 2026-05-05</w:t>
      </w:r>
    </w:p>
    <w:p>
      <w:pPr>
        <w:pStyle w:val="ListBullet"/>
      </w:pPr>
      <w:r>
        <w:t>I made a USB-Clawd who gets my attention when Claude Code finishes a response — 374 赞 | vibecoding | 2026-04-08</w:t>
      </w:r>
    </w:p>
    <w:p/>
    <w:p>
      <w:pPr>
        <w:pStyle w:val="Heading3"/>
      </w:pPr>
      <w:r>
        <w:t>成本控制 / 预算管理</w:t>
      </w:r>
    </w:p>
    <w:p>
      <w:pPr>
        <w:pStyle w:val="ListBullet"/>
      </w:pPr>
      <w:r>
        <w:t>It's gone and I'm the idiot — 1266 赞 | ClaudeCode | 2026-04-26</w:t>
      </w:r>
    </w:p>
    <w:p>
      <w:pPr>
        <w:pStyle w:val="ListBullet"/>
      </w:pPr>
      <w:r>
        <w:t>What it means that Elon just rented out all his GPUs to Anthropic — 1217 赞 | ClaudeAI | 2026-05-07</w:t>
      </w:r>
    </w:p>
    <w:p>
      <w:pPr>
        <w:pStyle w:val="ListBullet"/>
      </w:pPr>
      <w:r>
        <w:t>My 10 Pro Tips for Claude Code users — 292 赞 | ClaudeAI | 2026-03-29</w:t>
      </w:r>
    </w:p>
    <w:p/>
    <w:p>
      <w:pPr>
        <w:pStyle w:val="Heading1"/>
      </w:pPr>
      <w:r>
        <w:t>三、痛点数量排序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排名</w:t>
            </w:r>
          </w:p>
        </w:tc>
        <w:tc>
          <w:tcPr>
            <w:tcW w:type="dxa" w:w="1728"/>
          </w:tcPr>
          <w:p>
            <w:r>
              <w:t>痛点类别</w:t>
            </w:r>
          </w:p>
        </w:tc>
        <w:tc>
          <w:tcPr>
            <w:tcW w:type="dxa" w:w="1728"/>
          </w:tcPr>
          <w:p>
            <w:r>
              <w:t>帖子数</w:t>
            </w:r>
          </w:p>
        </w:tc>
        <w:tc>
          <w:tcPr>
            <w:tcW w:type="dxa" w:w="1728"/>
          </w:tcPr>
          <w:p>
            <w:r>
              <w:t>最高赞</w:t>
            </w:r>
          </w:p>
        </w:tc>
        <w:tc>
          <w:tcPr>
            <w:tcW w:type="dxa" w:w="1728"/>
          </w:tcPr>
          <w:p>
            <w:r>
              <w:t>核心诉求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性能问题 / 响应慢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3415</w:t>
            </w:r>
          </w:p>
        </w:tc>
        <w:tc>
          <w:tcPr>
            <w:tcW w:type="dxa" w:w="1728"/>
          </w:tcPr>
          <w:p>
            <w:r>
              <w:t>用户指令不够精确，AI 生成大量代码后发现方向错误，需要推倒重来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稳定性差 / 频繁崩溃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5587</w:t>
            </w:r>
          </w:p>
        </w:tc>
        <w:tc>
          <w:tcPr>
            <w:tcW w:type="dxa" w:w="1728"/>
          </w:tcPr>
          <w:p>
            <w:r>
              <w:t>用户担心代码和数据的隐私安全，对数据传输和存储方式缺乏信任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上下文记忆 / 遗忘问题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3303</w:t>
            </w:r>
          </w:p>
        </w:tc>
        <w:tc>
          <w:tcPr>
            <w:tcW w:type="dxa" w:w="1728"/>
          </w:tcPr>
          <w:p>
            <w:r>
              <w:t>工具频繁崩溃或出现稳定性问题，无法可靠地完成工作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隐私安全担忧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5587</w:t>
            </w:r>
          </w:p>
        </w:tc>
        <w:tc>
          <w:tcPr>
            <w:tcW w:type="dxa" w:w="1728"/>
          </w:tcPr>
          <w:p>
            <w:r>
              <w:t>用户担心代码和数据的隐私安全，对数据传输和存储方式缺乏信任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额度不够 / 限额过低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2443</w:t>
            </w:r>
          </w:p>
        </w:tc>
        <w:tc>
          <w:tcPr>
            <w:tcW w:type="dxa" w:w="1728"/>
          </w:tcPr>
          <w:p>
            <w:r>
              <w:t>订阅额度不足以支撑正常使用频率，用户被迫降低使用量或寻找替代方案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订阅计划变更 / 付费墙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2971</w:t>
            </w:r>
          </w:p>
        </w:tc>
        <w:tc>
          <w:tcPr>
            <w:tcW w:type="dxa" w:w="1728"/>
          </w:tcPr>
          <w:p>
            <w:r>
              <w:t>产品订阅计划突然变更，核心功能被移到更高价位，用户感到被欺骗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幻觉 / 编造内容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3989</w:t>
            </w:r>
          </w:p>
        </w:tc>
        <w:tc>
          <w:tcPr>
            <w:tcW w:type="dxa" w:w="1728"/>
          </w:tcPr>
          <w:p>
            <w:r>
              <w:t>用户在使用过程中遇到了影响体验的关键问题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Agent 死循环 / 失控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1580</w:t>
            </w:r>
          </w:p>
        </w:tc>
        <w:tc>
          <w:tcPr>
            <w:tcW w:type="dxa" w:w="1728"/>
          </w:tcPr>
          <w:p>
            <w:r>
              <w:t>用户在使用过程中遇到了影响体验的关键问题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Token 消耗不透明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2743</w:t>
            </w:r>
          </w:p>
        </w:tc>
        <w:tc>
          <w:tcPr>
            <w:tcW w:type="dxa" w:w="1728"/>
          </w:tcPr>
          <w:p>
            <w:r>
              <w:t>用户无法清晰了解 token 消耗的具体去向和分布，缺乏透明度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隐性收费 / 计费不透明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1465</w:t>
            </w:r>
          </w:p>
        </w:tc>
        <w:tc>
          <w:tcPr>
            <w:tcW w:type="dxa" w:w="1728"/>
          </w:tcPr>
          <w:p>
            <w:r>
              <w:t>存在隐性扣费或计费不透明的问题，用户在不知情的情况下被额外收费</w:t>
            </w:r>
          </w:p>
        </w:tc>
      </w:tr>
    </w:tbl>
    <w:p>
      <w:pPr>
        <w:pStyle w:val="Heading1"/>
      </w:pPr>
      <w:r>
        <w:t>四、热门帖子 Top 10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  <w:tc>
          <w:tcPr>
            <w:tcW w:type="dxa" w:w="1728"/>
          </w:tcPr>
          <w:p>
            <w:r>
              <w:t>板块</w:t>
            </w:r>
          </w:p>
        </w:tc>
        <w:tc>
          <w:tcPr>
            <w:tcW w:type="dxa" w:w="1728"/>
          </w:tcPr>
          <w:p>
            <w:r>
              <w:t>赞</w:t>
            </w:r>
          </w:p>
        </w:tc>
        <w:tc>
          <w:tcPr>
            <w:tcW w:type="dxa" w:w="1728"/>
          </w:tcPr>
          <w:p>
            <w:r>
              <w:t>评论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Why the majority of vibe coded projects fail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8533</w:t>
            </w:r>
          </w:p>
        </w:tc>
        <w:tc>
          <w:tcPr>
            <w:tcW w:type="dxa" w:w="1728"/>
          </w:tcPr>
          <w:p>
            <w:r>
              <w:t>755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Anthropic just trolled you all. Happy 1st of April.</w:t>
            </w:r>
          </w:p>
        </w:tc>
        <w:tc>
          <w:tcPr>
            <w:tcW w:type="dxa" w:w="1728"/>
          </w:tcPr>
          <w:p>
            <w:r>
              <w:t>vibecoding</w:t>
            </w:r>
          </w:p>
        </w:tc>
        <w:tc>
          <w:tcPr>
            <w:tcW w:type="dxa" w:w="1728"/>
          </w:tcPr>
          <w:p>
            <w:r>
              <w:t>6761</w:t>
            </w:r>
          </w:p>
        </w:tc>
        <w:tc>
          <w:tcPr>
            <w:tcW w:type="dxa" w:w="1728"/>
          </w:tcPr>
          <w:p>
            <w:r>
              <w:t>328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I'm somewhat of a coder myself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6362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OK BOYS IT'S OVER.. No Subscription required.</w:t>
            </w:r>
          </w:p>
        </w:tc>
        <w:tc>
          <w:tcPr>
            <w:tcW w:type="dxa" w:w="1728"/>
          </w:tcPr>
          <w:p>
            <w:r>
              <w:t>ClaudeCode</w:t>
            </w:r>
          </w:p>
        </w:tc>
        <w:tc>
          <w:tcPr>
            <w:tcW w:type="dxa" w:w="1728"/>
          </w:tcPr>
          <w:p>
            <w:r>
              <w:t>5920</w:t>
            </w:r>
          </w:p>
        </w:tc>
        <w:tc>
          <w:tcPr>
            <w:tcW w:type="dxa" w:w="1728"/>
          </w:tcPr>
          <w:p>
            <w:r>
              <w:t>297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If the EU had built Claude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5784</w:t>
            </w:r>
          </w:p>
        </w:tc>
        <w:tc>
          <w:tcPr>
            <w:tcW w:type="dxa" w:w="1728"/>
          </w:tcPr>
          <w:p>
            <w:r>
              <w:t>625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 dug through claude code's leaked source and anthropic's codebase is absolutely unhinged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5587</w:t>
            </w:r>
          </w:p>
        </w:tc>
        <w:tc>
          <w:tcPr>
            <w:tcW w:type="dxa" w:w="1728"/>
          </w:tcPr>
          <w:p>
            <w:r>
              <w:t>688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Me when Claude already wrote like 3k lines of code and I notice an error on my prompt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5213</w:t>
            </w:r>
          </w:p>
        </w:tc>
        <w:tc>
          <w:tcPr>
            <w:tcW w:type="dxa" w:w="1728"/>
          </w:tcPr>
          <w:p>
            <w:r>
              <w:t>84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Brother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5152</w:t>
            </w:r>
          </w:p>
        </w:tc>
        <w:tc>
          <w:tcPr>
            <w:tcW w:type="dxa" w:w="1728"/>
          </w:tcPr>
          <w:p>
            <w:r>
              <w:t>58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Claude, take the wheel</w:t>
            </w:r>
          </w:p>
        </w:tc>
        <w:tc>
          <w:tcPr>
            <w:tcW w:type="dxa" w:w="1728"/>
          </w:tcPr>
          <w:p>
            <w:r>
              <w:t>vibecoding</w:t>
            </w:r>
          </w:p>
        </w:tc>
        <w:tc>
          <w:tcPr>
            <w:tcW w:type="dxa" w:w="1728"/>
          </w:tcPr>
          <w:p>
            <w:r>
              <w:t>5131</w:t>
            </w:r>
          </w:p>
        </w:tc>
        <w:tc>
          <w:tcPr>
            <w:tcW w:type="dxa" w:w="1728"/>
          </w:tcPr>
          <w:p>
            <w:r>
              <w:t>101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Claude watching me write code manually after I hit the daily limit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4788</w:t>
            </w:r>
          </w:p>
        </w:tc>
        <w:tc>
          <w:tcPr>
            <w:tcW w:type="dxa" w:w="1728"/>
          </w:tcPr>
          <w:p>
            <w:r>
              <w:t>104</w:t>
            </w:r>
          </w:p>
        </w:tc>
      </w:tr>
    </w:tbl>
    <w:p>
      <w:pPr>
        <w:pStyle w:val="Heading1"/>
      </w:pPr>
      <w:r>
        <w:t>五、总结</w:t>
      </w:r>
    </w:p>
    <w:p>
      <w:r>
        <w:rPr>
          <w:color w:val="999999"/>
        </w:rPr>
        <w:t>[待填写：4-5 条核心洞察]</w:t>
      </w:r>
    </w:p>
    <w:p/>
    <w:p>
      <w:r>
        <w:rPr>
          <w:i/>
          <w:color w:val="999999"/>
        </w:rPr>
        <w:t>报告由 Product Demand Miner 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